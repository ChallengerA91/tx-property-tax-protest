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t>Jordan Example</w:t>
      </w:r>
    </w:p>
    <w:p>
      <w:pPr>
        <w:spacing w:after="0"/>
      </w:pPr>
      <w:r>
        <w:t>PO Box 100, Exampleville, TX 75000</w:t>
      </w:r>
    </w:p>
    <w:p>
      <w:pPr>
        <w:spacing w:after="160"/>
      </w:pPr>
      <w:r>
        <w:t>555-0177</w:t>
      </w:r>
    </w:p>
    <w:p>
      <w:pPr>
        <w:spacing w:after="160"/>
      </w:pPr>
      <w:r>
        <w:t>April 28, 2027</w:t>
      </w:r>
    </w:p>
    <w:p>
      <w:pPr>
        <w:spacing w:after="0"/>
      </w:pPr>
      <w:r>
        <w:t>Example County Appraisal District</w:t>
      </w:r>
    </w:p>
    <w:p>
      <w:pPr>
        <w:spacing w:after="0"/>
      </w:pPr>
      <w:r>
        <w:t>Attn: Appraisal Review Board</w:t>
      </w:r>
    </w:p>
    <w:p>
      <w:pPr>
        <w:spacing w:after="160"/>
      </w:pPr>
      <w:r>
        <w:t>100 Appraisal Way, Exampleville, TX 75000</w:t>
      </w:r>
    </w:p>
    <w:p>
      <w:pPr>
        <w:spacing w:after="0"/>
      </w:pPr>
      <w:r>
        <w:rPr>
          <w:b/>
        </w:rPr>
        <w:t>RE: Notice of Protest, Tax Year 2027</w:t>
      </w:r>
    </w:p>
    <w:p>
      <w:pPr>
        <w:spacing w:after="0"/>
        <w:ind w:left="504"/>
      </w:pPr>
      <w:r>
        <w:rPr>
          <w:b/>
        </w:rPr>
        <w:t xml:space="preserve">Property: </w:t>
      </w:r>
      <w:r>
        <w:t>456 Sample Avenue, Exampleville, TX 75000</w:t>
      </w:r>
    </w:p>
    <w:p>
      <w:pPr>
        <w:spacing w:after="0"/>
        <w:ind w:left="504"/>
      </w:pPr>
      <w:r>
        <w:rPr>
          <w:b/>
        </w:rPr>
        <w:t xml:space="preserve">CAD account: </w:t>
      </w:r>
      <w:r>
        <w:t>R000654321</w:t>
      </w:r>
    </w:p>
    <w:p>
      <w:pPr>
        <w:spacing w:after="160"/>
        <w:ind w:left="504"/>
      </w:pPr>
      <w:r>
        <w:rPr>
          <w:b/>
        </w:rPr>
        <w:t xml:space="preserve">Current appraised value: </w:t>
      </w:r>
      <w:r>
        <w:t>$312,000</w:t>
      </w:r>
    </w:p>
    <w:p>
      <w:r>
        <w:t>Dear Appraisal Review Board:</w:t>
      </w:r>
    </w:p>
    <w:p>
      <w:r>
        <w:t>I am the owner of the property identified above. I protest its 2027 appraised value of $312,000 and ask that it be reduced to $285,000. My grounds for protest are:</w:t>
      </w:r>
    </w:p>
    <w:p>
      <w:pPr>
        <w:pStyle w:val="ListBullet"/>
        <w:spacing w:after="40"/>
      </w:pPr>
      <w:r>
        <w:rPr>
          <w:b/>
        </w:rPr>
        <w:t>Market value</w:t>
      </w:r>
      <w:r>
        <w:t xml:space="preserve"> (Tax Code §41.41(a)(1)): the appraised value is higher than the property's market value.</w:t>
      </w:r>
    </w:p>
    <w:p>
      <w:pPr>
        <w:keepNext/>
        <w:spacing w:before="120"/>
      </w:pPr>
      <w:r>
        <w:rPr>
          <w:b/>
          <w:sz w:val="22"/>
        </w:rPr>
        <w:t>Evidence</w:t>
      </w:r>
    </w:p>
    <w:p>
      <w:pPr>
        <w:pStyle w:val="ListBullet"/>
        <w:spacing w:after="40"/>
      </w:pPr>
      <w:r>
        <w:t>The median adjusted value of 5 comparable sales is $290,000, which is $22,000 below the appraised value.</w:t>
      </w:r>
    </w:p>
    <w:p>
      <w:pPr>
        <w:pStyle w:val="ListBullet"/>
        <w:spacing w:after="40"/>
      </w:pPr>
      <w:r>
        <w:t>Net operating income of $18,696 capitalized at 7.00% indicates a value of $267,086.</w:t>
      </w:r>
    </w:p>
    <w:p>
      <w:pPr>
        <w:pStyle w:val="ListBullet"/>
        <w:spacing w:after="40"/>
      </w:pPr>
      <w:r>
        <w:t>The appraisal rose 17.7% in one year while comparable sales were flat.</w:t>
      </w:r>
    </w:p>
    <w:p>
      <w:pPr>
        <w:pStyle w:val="ListBullet"/>
        <w:spacing w:after="40"/>
      </w:pPr>
      <w:r>
        <w:t>The income approach, using actual rent and expenses, indicates a value well below the appraisal.</w:t>
      </w:r>
    </w:p>
    <w:p>
      <w:pPr>
        <w:keepNext/>
        <w:spacing w:before="120"/>
      </w:pPr>
      <w:r>
        <w:rPr>
          <w:b/>
          <w:sz w:val="22"/>
        </w:rPr>
        <w:t>Comparable sales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3600"/>
            <w:shd w:val="clear" w:color="auto" w:fill="D9E2F3"/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Address</w:t>
            </w:r>
          </w:p>
        </w:tc>
        <w:tc>
          <w:tcPr>
            <w:tcW w:type="dxa" w:w="1368"/>
            <w:shd w:val="clear" w:color="auto" w:fill="D9E2F3"/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Sale date</w:t>
            </w:r>
          </w:p>
        </w:tc>
        <w:tc>
          <w:tcPr>
            <w:tcW w:type="dxa" w:w="1152"/>
            <w:shd w:val="clear" w:color="auto" w:fill="D9E2F3"/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Price</w:t>
            </w:r>
          </w:p>
        </w:tc>
        <w:tc>
          <w:tcPr>
            <w:tcW w:type="dxa" w:w="792"/>
            <w:shd w:val="clear" w:color="auto" w:fill="D9E2F3"/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Sq ft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$ / sq ft</w:t>
            </w:r>
          </w:p>
        </w:tc>
        <w:tc>
          <w:tcPr>
            <w:tcW w:type="dxa" w:w="1296"/>
            <w:shd w:val="clear" w:color="auto" w:fill="D9E2F3"/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Adjusted value</w:t>
            </w:r>
          </w:p>
        </w:tc>
      </w:tr>
      <w:tr>
        <w:tc>
          <w:tcPr>
            <w:tcW w:type="dxa" w:w="3600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460 Sample Avenue</w:t>
            </w:r>
          </w:p>
        </w:tc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Aug 14, 2026</w:t>
            </w:r>
          </w:p>
        </w:tc>
        <w:tc>
          <w:tcPr>
            <w:tcW w:type="dxa" w:w="1152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$289,000</w:t>
            </w:r>
          </w:p>
        </w:tc>
        <w:tc>
          <w:tcPr>
            <w:tcW w:type="dxa" w:w="792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1,580</w:t>
            </w:r>
          </w:p>
        </w:tc>
        <w:tc>
          <w:tcPr>
            <w:tcW w:type="dxa" w:w="1080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$182.91</w:t>
            </w:r>
          </w:p>
        </w:tc>
        <w:tc>
          <w:tcPr>
            <w:tcW w:type="dxa" w:w="1296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$290,000</w:t>
            </w:r>
          </w:p>
        </w:tc>
      </w:tr>
      <w:tr>
        <w:tc>
          <w:tcPr>
            <w:tcW w:type="dxa" w:w="3600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12 Heights Court</w:t>
            </w:r>
          </w:p>
        </w:tc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Oct 2, 2026</w:t>
            </w:r>
          </w:p>
        </w:tc>
        <w:tc>
          <w:tcPr>
            <w:tcW w:type="dxa" w:w="1152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$301,000</w:t>
            </w:r>
          </w:p>
        </w:tc>
        <w:tc>
          <w:tcPr>
            <w:tcW w:type="dxa" w:w="792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1,680</w:t>
            </w:r>
          </w:p>
        </w:tc>
        <w:tc>
          <w:tcPr>
            <w:tcW w:type="dxa" w:w="1080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$179.17</w:t>
            </w:r>
          </w:p>
        </w:tc>
        <w:tc>
          <w:tcPr>
            <w:tcW w:type="dxa" w:w="1296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$295,000</w:t>
            </w:r>
          </w:p>
        </w:tc>
      </w:tr>
      <w:tr>
        <w:tc>
          <w:tcPr>
            <w:tcW w:type="dxa" w:w="3600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77 Orchard Bend</w:t>
            </w:r>
          </w:p>
        </w:tc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Jun 9, 2026</w:t>
            </w:r>
          </w:p>
        </w:tc>
        <w:tc>
          <w:tcPr>
            <w:tcW w:type="dxa" w:w="1152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$276,500</w:t>
            </w:r>
          </w:p>
        </w:tc>
        <w:tc>
          <w:tcPr>
            <w:tcW w:type="dxa" w:w="792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1,540</w:t>
            </w:r>
          </w:p>
        </w:tc>
        <w:tc>
          <w:tcPr>
            <w:tcW w:type="dxa" w:w="1080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$179.55</w:t>
            </w:r>
          </w:p>
        </w:tc>
        <w:tc>
          <w:tcPr>
            <w:tcW w:type="dxa" w:w="1296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$282,500</w:t>
            </w:r>
          </w:p>
        </w:tc>
      </w:tr>
      <w:tr>
        <w:tc>
          <w:tcPr>
            <w:tcW w:type="dxa" w:w="3600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300 Trial Road</w:t>
            </w:r>
          </w:p>
        </w:tc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Apr 27, 2026</w:t>
            </w:r>
          </w:p>
        </w:tc>
        <w:tc>
          <w:tcPr>
            <w:tcW w:type="dxa" w:w="1152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$318,000</w:t>
            </w:r>
          </w:p>
        </w:tc>
        <w:tc>
          <w:tcPr>
            <w:tcW w:type="dxa" w:w="792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1,710</w:t>
            </w:r>
          </w:p>
        </w:tc>
        <w:tc>
          <w:tcPr>
            <w:tcW w:type="dxa" w:w="1080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$185.96</w:t>
            </w:r>
          </w:p>
        </w:tc>
        <w:tc>
          <w:tcPr>
            <w:tcW w:type="dxa" w:w="1296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$306,500</w:t>
            </w:r>
          </w:p>
        </w:tc>
      </w:tr>
      <w:tr>
        <w:tc>
          <w:tcPr>
            <w:tcW w:type="dxa" w:w="3600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21 Demonstration Drive</w:t>
            </w:r>
          </w:p>
        </w:tc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Nov 20, 2026</w:t>
            </w:r>
          </w:p>
        </w:tc>
        <w:tc>
          <w:tcPr>
            <w:tcW w:type="dxa" w:w="1152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$284,000</w:t>
            </w:r>
          </w:p>
        </w:tc>
        <w:tc>
          <w:tcPr>
            <w:tcW w:type="dxa" w:w="792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1,620</w:t>
            </w:r>
          </w:p>
        </w:tc>
        <w:tc>
          <w:tcPr>
            <w:tcW w:type="dxa" w:w="1080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$175.31</w:t>
            </w:r>
          </w:p>
        </w:tc>
        <w:tc>
          <w:tcPr>
            <w:tcW w:type="dxa" w:w="1296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$285,000</w:t>
            </w:r>
          </w:p>
        </w:tc>
      </w:tr>
      <w:tr>
        <w:tc>
          <w:tcPr>
            <w:tcW w:type="dxa" w:w="3600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Median</w:t>
            </w:r>
          </w:p>
        </w:tc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152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</w:r>
          </w:p>
        </w:tc>
        <w:tc>
          <w:tcPr>
            <w:tcW w:type="dxa" w:w="792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080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$179.55</w:t>
            </w:r>
          </w:p>
        </w:tc>
        <w:tc>
          <w:tcPr>
            <w:tcW w:type="dxa" w:w="1296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$290,000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  <w:sz w:val="22"/>
        </w:rPr>
        <w:t>Income approach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D9E2F3"/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Item</w:t>
            </w:r>
          </w:p>
        </w:tc>
        <w:tc>
          <w:tcPr>
            <w:tcW w:type="dxa" w:w="2016"/>
            <w:shd w:val="clear" w:color="auto" w:fill="D9E2F3"/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Amount</w:t>
            </w:r>
          </w:p>
        </w:tc>
      </w:tr>
      <w:tr>
        <w:tc>
          <w:tcPr>
            <w:tcW w:type="dxa" w:w="7200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Potential gross rent (annual)</w:t>
            </w:r>
          </w:p>
        </w:tc>
        <w:tc>
          <w:tcPr>
            <w:tcW w:type="dxa" w:w="2016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$25,800</w:t>
            </w:r>
          </w:p>
        </w:tc>
      </w:tr>
      <w:tr>
        <w:tc>
          <w:tcPr>
            <w:tcW w:type="dxa" w:w="7200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Vacancy and collection loss (5.0%)</w:t>
            </w:r>
          </w:p>
        </w:tc>
        <w:tc>
          <w:tcPr>
            <w:tcW w:type="dxa" w:w="2016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-$1,290</w:t>
            </w:r>
          </w:p>
        </w:tc>
      </w:tr>
      <w:tr>
        <w:tc>
          <w:tcPr>
            <w:tcW w:type="dxa" w:w="7200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Effective gross income</w:t>
            </w:r>
          </w:p>
        </w:tc>
        <w:tc>
          <w:tcPr>
            <w:tcW w:type="dxa" w:w="2016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$24,510</w:t>
            </w:r>
          </w:p>
        </w:tc>
      </w:tr>
      <w:tr>
        <w:tc>
          <w:tcPr>
            <w:tcW w:type="dxa" w:w="7200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Expense: Property insurance</w:t>
            </w:r>
          </w:p>
        </w:tc>
        <w:tc>
          <w:tcPr>
            <w:tcW w:type="dxa" w:w="2016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-$1,650</w:t>
            </w:r>
          </w:p>
        </w:tc>
      </w:tr>
      <w:tr>
        <w:tc>
          <w:tcPr>
            <w:tcW w:type="dxa" w:w="7200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Expense: Repairs and maintenance</w:t>
            </w:r>
          </w:p>
        </w:tc>
        <w:tc>
          <w:tcPr>
            <w:tcW w:type="dxa" w:w="2016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-$2,100</w:t>
            </w:r>
          </w:p>
        </w:tc>
      </w:tr>
      <w:tr>
        <w:tc>
          <w:tcPr>
            <w:tcW w:type="dxa" w:w="7200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Expense: Property management</w:t>
            </w:r>
          </w:p>
        </w:tc>
        <w:tc>
          <w:tcPr>
            <w:tcW w:type="dxa" w:w="2016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-$2,064</w:t>
            </w:r>
          </w:p>
        </w:tc>
      </w:tr>
      <w:tr>
        <w:tc>
          <w:tcPr>
            <w:tcW w:type="dxa" w:w="7200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Net operating income</w:t>
            </w:r>
          </w:p>
        </w:tc>
        <w:tc>
          <w:tcPr>
            <w:tcW w:type="dxa" w:w="2016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$18,696</w:t>
            </w:r>
          </w:p>
        </w:tc>
      </w:tr>
      <w:tr>
        <w:tc>
          <w:tcPr>
            <w:tcW w:type="dxa" w:w="7200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Capitalization rate (Sample broker survey of small residential rentals, 2026)</w:t>
            </w:r>
          </w:p>
        </w:tc>
        <w:tc>
          <w:tcPr>
            <w:tcW w:type="dxa" w:w="2016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7.00%</w:t>
            </w:r>
          </w:p>
        </w:tc>
      </w:tr>
      <w:tr>
        <w:tc>
          <w:tcPr>
            <w:tcW w:type="dxa" w:w="7200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Income-indicated value</w:t>
            </w:r>
          </w:p>
        </w:tc>
        <w:tc>
          <w:tcPr>
            <w:tcW w:type="dxa" w:w="2016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$267,086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  <w:sz w:val="22"/>
        </w:rPr>
        <w:t>Opinion of value and request</w:t>
      </w:r>
    </w:p>
    <w:p>
      <w:r>
        <w:t>Based on this evidence, my opinion of the property's market value as of January 1, 2027 is $285,000.</w:t>
      </w:r>
    </w:p>
    <w:p>
      <w:r>
        <w:t>I request that the 2027 appraised value be reduced from $312,000 to $285,000, a reduction of $27,000 (8.7%). I also request the opportunity to present this evidence at a hearing.</w:t>
      </w:r>
    </w:p>
    <w:p>
      <w:r>
        <w:t>Enclosure: comparable sales analysis (comp_analysis.xlsx)</w:t>
      </w:r>
    </w:p>
    <w:p>
      <w:pPr>
        <w:keepNext/>
        <w:spacing w:before="120"/>
      </w:pPr>
      <w:r>
        <w:t>Respectfully submitted,</w:t>
      </w:r>
    </w:p>
    <w:p>
      <w:pPr>
        <w:keepNext/>
        <w:spacing w:after="0"/>
      </w:pPr>
      <w:r>
        <w:br/>
        <w:t>______________________________</w:t>
      </w:r>
    </w:p>
    <w:p>
      <w:pPr>
        <w:spacing w:after="0"/>
      </w:pPr>
      <w:r>
        <w:t>Jordan Example</w:t>
      </w:r>
    </w:p>
    <w:p>
      <w:pPr>
        <w:spacing w:after="160"/>
      </w:pPr>
      <w:r>
        <w:t>PO Box 100, Exampleville, TX 75000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52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Notice of protest - 456 Sample Avenue, Exampleville, TX 75000</dc:title>
  <dc:subject>Tax year 2027</dc:subject>
  <dc:creator>Jordan Example</dc:creator>
  <cp:keywords/>
  <dc:description/>
  <cp:lastModifiedBy>Jordan Example</cp:lastModifiedBy>
  <cp:revision>1</cp:revision>
  <dcterms:created xsi:type="dcterms:W3CDTF">2027-04-28T00:00:00Z</dcterms:created>
  <dcterms:modified xsi:type="dcterms:W3CDTF">2027-04-28T00:00:00Z</dcterms:modified>
  <cp:category/>
</cp:coreProperties>
</file>